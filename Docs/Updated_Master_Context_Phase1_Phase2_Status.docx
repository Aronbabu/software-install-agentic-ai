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2D01CA2" w14:textId="77777777" w:rsidR="0004288D" w:rsidRDefault="00000000">
      <w:pPr>
        <w:pStyle w:val="Title"/>
      </w:pPr>
      <w:r>
        <w:t>Master Context – Agentic AI Software Installation Platform</w:t>
      </w:r>
    </w:p>
    <w:p w14:paraId="34E76964" w14:textId="77777777" w:rsidR="0004288D" w:rsidRDefault="00000000">
      <w:pPr>
        <w:pStyle w:val="Heading1"/>
      </w:pPr>
      <w:r>
        <w:t>Phase 1 Completed</w:t>
      </w:r>
    </w:p>
    <w:p w14:paraId="2CC2E298" w14:textId="77777777" w:rsidR="0004288D" w:rsidRDefault="00000000">
      <w:r>
        <w:t>API, DB, Lifecycle, Queue, Logging, Observability implemented.</w:t>
      </w:r>
    </w:p>
    <w:p w14:paraId="4B7B9CB6" w14:textId="77777777" w:rsidR="0004288D" w:rsidRDefault="00000000">
      <w:pPr>
        <w:pStyle w:val="Heading1"/>
      </w:pPr>
      <w:r>
        <w:t>Phase 2 Status</w:t>
      </w:r>
    </w:p>
    <w:p w14:paraId="6037D47F" w14:textId="77777777" w:rsidR="0004288D" w:rsidRDefault="00000000">
      <w:r>
        <w:t>Linux execution completed with SSH, execution_result tracking, retry logic, and real installation validation.</w:t>
      </w:r>
    </w:p>
    <w:p w14:paraId="58DFF8EE" w14:textId="77777777" w:rsidR="0004288D" w:rsidRDefault="00000000">
      <w:pPr>
        <w:pStyle w:val="Heading1"/>
      </w:pPr>
      <w:r>
        <w:t>Phase 2B (Next)</w:t>
      </w:r>
    </w:p>
    <w:p w14:paraId="235DB8C6" w14:textId="77777777" w:rsidR="0004288D" w:rsidRDefault="00000000">
      <w:r>
        <w:t>Windows execution using WinRM.</w:t>
      </w:r>
    </w:p>
    <w:p w14:paraId="5D865680" w14:textId="77777777" w:rsidR="0004288D" w:rsidRDefault="00000000">
      <w:pPr>
        <w:pStyle w:val="Heading1"/>
      </w:pPr>
      <w:r>
        <w:t>Phase 3 (Planned)</w:t>
      </w:r>
    </w:p>
    <w:p w14:paraId="05B14CC9" w14:textId="77777777" w:rsidR="0004288D" w:rsidRDefault="00000000">
      <w:r>
        <w:t>Azure Key Vault integration for credential management.</w:t>
      </w:r>
    </w:p>
    <w:p w14:paraId="7DDB7E27" w14:textId="77777777" w:rsidR="0004288D" w:rsidRDefault="00000000">
      <w:pPr>
        <w:pStyle w:val="Heading1"/>
      </w:pPr>
      <w:r>
        <w:t>Phase 4 (Planned)</w:t>
      </w:r>
    </w:p>
    <w:p w14:paraId="688394C7" w14:textId="77777777" w:rsidR="0004288D" w:rsidRDefault="00000000">
      <w:r>
        <w:t>SOP ingestion and AI-driven execution decisions.</w:t>
      </w:r>
    </w:p>
    <w:p w14:paraId="1AEF84D1" w14:textId="77777777" w:rsidR="0004288D" w:rsidRDefault="00000000">
      <w:pPr>
        <w:pStyle w:val="Heading1"/>
      </w:pPr>
      <w:r>
        <w:t>Current Capabilities</w:t>
      </w:r>
    </w:p>
    <w:p w14:paraId="71C6F654" w14:textId="77777777" w:rsidR="0004288D" w:rsidRDefault="00000000">
      <w:r>
        <w:t>- Queue based execution</w:t>
      </w:r>
      <w:r>
        <w:br/>
        <w:t>- Retry + FAILED_FINAL</w:t>
      </w:r>
      <w:r>
        <w:br/>
        <w:t>- Execution logging</w:t>
      </w:r>
      <w:r>
        <w:br/>
        <w:t>- Remote Linux execution</w:t>
      </w:r>
      <w:r>
        <w:br/>
        <w:t>- Basic verification logic</w:t>
      </w:r>
    </w:p>
    <w:sectPr w:rsidR="000428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071268105">
    <w:abstractNumId w:val="8"/>
  </w:num>
  <w:num w:numId="2" w16cid:durableId="1425689818">
    <w:abstractNumId w:val="6"/>
  </w:num>
  <w:num w:numId="3" w16cid:durableId="1800613661">
    <w:abstractNumId w:val="5"/>
  </w:num>
  <w:num w:numId="4" w16cid:durableId="1525054216">
    <w:abstractNumId w:val="4"/>
  </w:num>
  <w:num w:numId="5" w16cid:durableId="583684356">
    <w:abstractNumId w:val="7"/>
  </w:num>
  <w:num w:numId="6" w16cid:durableId="246114479">
    <w:abstractNumId w:val="3"/>
  </w:num>
  <w:num w:numId="7" w16cid:durableId="1950114520">
    <w:abstractNumId w:val="2"/>
  </w:num>
  <w:num w:numId="8" w16cid:durableId="905381011">
    <w:abstractNumId w:val="1"/>
  </w:num>
  <w:num w:numId="9" w16cid:durableId="153893465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4288D"/>
    <w:rsid w:val="0006063C"/>
    <w:rsid w:val="0015074B"/>
    <w:rsid w:val="00221BEB"/>
    <w:rsid w:val="0029639D"/>
    <w:rsid w:val="00326F90"/>
    <w:rsid w:val="00732F22"/>
    <w:rsid w:val="00A44CC5"/>
    <w:rsid w:val="00AA1D8D"/>
    <w:rsid w:val="00B47730"/>
    <w:rsid w:val="00CB0664"/>
    <w:rsid w:val="00E37EC0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24062061"/>
  <w14:defaultImageDpi w14:val="300"/>
  <w15:docId w15:val="{8ED83016-F5CB-49A7-824D-97127C48D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80</Words>
  <Characters>512</Characters>
  <Application>Microsoft Office Word</Application>
  <DocSecurity>0</DocSecurity>
  <Lines>19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578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S, Aronbabu (Cognizant)</cp:lastModifiedBy>
  <cp:revision>3</cp:revision>
  <dcterms:created xsi:type="dcterms:W3CDTF">2013-12-23T23:15:00Z</dcterms:created>
  <dcterms:modified xsi:type="dcterms:W3CDTF">2026-07-15T11:27:00Z</dcterms:modified>
  <cp:category/>
</cp:coreProperties>
</file>