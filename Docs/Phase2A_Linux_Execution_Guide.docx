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Phase 2A – Linux Remote Execution &amp; Verification Guide</w:t>
      </w:r>
    </w:p>
    <w:p>
      <w:pPr>
        <w:pStyle w:val="Heading1"/>
      </w:pPr>
      <w:r>
        <w:t>1. Objective</w:t>
      </w:r>
    </w:p>
    <w:p>
      <w:r>
        <w:t>Implement and validate real remote execution using SSH via Docker-based Linux container, including software installation and verification logic.</w:t>
      </w:r>
    </w:p>
    <w:p>
      <w:pPr>
        <w:pStyle w:val="Heading1"/>
      </w:pPr>
      <w:r>
        <w:t>2. Architecture Flow</w:t>
      </w:r>
    </w:p>
    <w:p>
      <w:r>
        <w:t>Client → API → Queue → Worker → Execution Service → Linux Executor → Docker SSH Container</w:t>
      </w:r>
    </w:p>
    <w:p>
      <w:pPr>
        <w:pStyle w:val="Heading1"/>
      </w:pPr>
      <w:r>
        <w:t>3. Setup</w:t>
      </w:r>
    </w:p>
    <w:p>
      <w:r>
        <w:t>Run container: docker run -d -p 2222:22 rastasheep/ubuntu-sshd</w:t>
      </w:r>
    </w:p>
    <w:p>
      <w:pPr>
        <w:pStyle w:val="Heading1"/>
      </w:pPr>
      <w:r>
        <w:t>4. Execution Flow</w:t>
      </w:r>
    </w:p>
    <w:p>
      <w:r>
        <w:t>Job lifecycle: PENDING → VALIDATING → RUNNING → VERIFYING → SUCCESS</w:t>
      </w:r>
    </w:p>
    <w:p>
      <w:pPr>
        <w:pStyle w:val="Heading1"/>
      </w:pPr>
      <w:r>
        <w:t>5. Real Execution Command</w:t>
      </w:r>
    </w:p>
    <w:p>
      <w:r>
        <w:t>Use apt-based install commands like apt-get install -y curl</w:t>
      </w:r>
    </w:p>
    <w:p>
      <w:pPr>
        <w:pStyle w:val="Heading1"/>
      </w:pPr>
      <w:r>
        <w:t>6. Verification Logic</w:t>
      </w:r>
    </w:p>
    <w:p>
      <w:r>
        <w:t>After install, run verification command like "which curl" to confirm installation.</w:t>
      </w:r>
    </w:p>
    <w:p>
      <w:pPr>
        <w:pStyle w:val="Heading1"/>
      </w:pPr>
      <w:r>
        <w:t>7. Testing Steps</w:t>
      </w:r>
    </w:p>
    <w:p>
      <w:r>
        <w:t>1. Create Job</w:t>
        <w:br/>
        <w:t>2. Execute Job</w:t>
        <w:br/>
        <w:t>3. Check Progress API</w:t>
        <w:br/>
        <w:t>4. SSH into container and verify installation</w:t>
      </w:r>
    </w:p>
    <w:p>
      <w:pPr>
        <w:pStyle w:val="Heading1"/>
      </w:pPr>
      <w:r>
        <w:t>8. Key Fix Applied</w:t>
      </w:r>
    </w:p>
    <w:p>
      <w:r>
        <w:t>Disabled uvicorn reload to prevent worker interruption.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